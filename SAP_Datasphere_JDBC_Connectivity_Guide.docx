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2690B7" w14:textId="77777777" w:rsidR="00947A7F" w:rsidRDefault="002F0607">
      <w:pPr>
        <w:pStyle w:val="Title"/>
      </w:pPr>
      <w:r>
        <w:t>Setting up JDBC Connectivity with SAP Datasphere</w:t>
      </w:r>
    </w:p>
    <w:p w14:paraId="2F8A9C04" w14:textId="77777777" w:rsidR="00947A7F" w:rsidRDefault="002F0607">
      <w:pPr>
        <w:pStyle w:val="Heading1"/>
      </w:pPr>
      <w:r>
        <w:t>1. Overview</w:t>
      </w:r>
    </w:p>
    <w:p w14:paraId="73900FA1" w14:textId="77777777" w:rsidR="00947A7F" w:rsidRDefault="002F0607">
      <w:r>
        <w:t xml:space="preserve">This guide outlines how to establish JDBC connectivity from a non-SAP system (Java program, external tool, or middleware) to SAP Datasphere using a provided Database User, Open SQL Schema, and </w:t>
      </w:r>
      <w:r>
        <w:t>SAP HANA Cloud JDBC Driver.</w:t>
      </w:r>
    </w:p>
    <w:p w14:paraId="78B48CF2" w14:textId="77777777" w:rsidR="00947A7F" w:rsidRDefault="002F0607">
      <w:pPr>
        <w:pStyle w:val="Heading1"/>
      </w:pPr>
      <w:r>
        <w:t>2. Prerequisites</w:t>
      </w:r>
    </w:p>
    <w:p w14:paraId="41900AB0" w14:textId="77777777" w:rsidR="00947A7F" w:rsidRDefault="002F0607">
      <w:r>
        <w:br/>
        <w:t>Ensure the following:</w:t>
      </w:r>
      <w:r>
        <w:br/>
        <w:t>- Access to SAP Datasphere with a Database User and Open SQL Schema.</w:t>
      </w:r>
      <w:r>
        <w:br/>
        <w:t>- Host name and Port (usually 443 for secure connections).</w:t>
      </w:r>
      <w:r>
        <w:br/>
        <w:t>- SAP HANA Client 2.0 installed on your system.</w:t>
      </w:r>
      <w:r>
        <w:br/>
        <w:t>- Your IP ad</w:t>
      </w:r>
      <w:r>
        <w:t>dress is allowlisted by the SAP Datasphere administrator.</w:t>
      </w:r>
      <w:r>
        <w:br/>
        <w:t>- Java 8+ installed (for JDBC applications).</w:t>
      </w:r>
      <w:r>
        <w:br/>
        <w:t>- Internet access to reach *.hanacloud.ondemand.com.</w:t>
      </w:r>
      <w:r>
        <w:br/>
      </w:r>
    </w:p>
    <w:p w14:paraId="4DF6D5A2" w14:textId="77777777" w:rsidR="00947A7F" w:rsidRDefault="002F0607">
      <w:pPr>
        <w:pStyle w:val="Heading1"/>
      </w:pPr>
      <w:r>
        <w:t>3. Information You Need</w:t>
      </w:r>
    </w:p>
    <w:p w14:paraId="116E7D93" w14:textId="4A65DB55" w:rsidR="00947A7F" w:rsidRDefault="002F0607">
      <w:r>
        <w:br/>
        <w:t>Database User: SAP_JD</w:t>
      </w:r>
      <w:r w:rsidR="004401AD">
        <w:t>BC_TABLES#ZUSER_TEST</w:t>
      </w:r>
      <w:r w:rsidR="004401AD">
        <w:br/>
        <w:t xml:space="preserve">Password: - </w:t>
      </w:r>
      <w:r>
        <w:br/>
        <w:t>Host Name: 54b50d09-6568-4cde-8da2-e954d198a059.hana.prod-in30.hanacloud.ondemand.com</w:t>
      </w:r>
      <w:r>
        <w:br/>
        <w:t>Port: 443</w:t>
      </w:r>
      <w:r>
        <w:br/>
        <w:t>Open SQL Schema: SAP_JDBC_TABLES#ZUSER_TEST</w:t>
      </w:r>
      <w:r>
        <w:br/>
      </w:r>
    </w:p>
    <w:p w14:paraId="56D41C16" w14:textId="77777777" w:rsidR="00947A7F" w:rsidRDefault="002F0607">
      <w:pPr>
        <w:pStyle w:val="Heading1"/>
      </w:pPr>
      <w:r>
        <w:t>4. Step-by-Step JDBC Setup</w:t>
      </w:r>
    </w:p>
    <w:p w14:paraId="22464DDD" w14:textId="77777777" w:rsidR="00947A7F" w:rsidRDefault="002F0607">
      <w:pPr>
        <w:pStyle w:val="Heading2"/>
      </w:pPr>
      <w:r>
        <w:t>Step 1: Get Access and Allowlist Your IP</w:t>
      </w:r>
    </w:p>
    <w:p w14:paraId="7E25D0E7" w14:textId="77777777" w:rsidR="00947A7F" w:rsidRDefault="002F0607">
      <w:r>
        <w:t>Ask the SAP Datasphere space adminis</w:t>
      </w:r>
      <w:r>
        <w:t>trator to:</w:t>
      </w:r>
      <w:r>
        <w:br/>
        <w:t>- Assign you a database user and Open SQL schema.</w:t>
      </w:r>
      <w:r>
        <w:br/>
        <w:t>- Add your system’s IP to the IP allowlist in Datasphere.</w:t>
      </w:r>
      <w:r>
        <w:br/>
        <w:t xml:space="preserve">Reference: </w:t>
      </w:r>
      <w:r>
        <w:lastRenderedPageBreak/>
        <w:t>https://help.sap.com/docs/SAP_DATASPHERE/.../4db6f5a329af44509ae422ad707877b2.html</w:t>
      </w:r>
    </w:p>
    <w:p w14:paraId="0BCC21E9" w14:textId="77777777" w:rsidR="00947A7F" w:rsidRDefault="002F0607">
      <w:pPr>
        <w:pStyle w:val="Heading2"/>
      </w:pPr>
      <w:r>
        <w:t>Step 2: Install SAP HANA Client 2.0</w:t>
      </w:r>
    </w:p>
    <w:p w14:paraId="313DA204" w14:textId="77777777" w:rsidR="00947A7F" w:rsidRDefault="002F0607">
      <w:r>
        <w:t>Downloa</w:t>
      </w:r>
      <w:r>
        <w:t>d from: https://tools.hana.ondemand.com/#hanatools</w:t>
      </w:r>
      <w:r>
        <w:br/>
        <w:t>After installation, the JDBC driver (ngdbc.jar) will be located in the SAP HANA Client install directory.</w:t>
      </w:r>
    </w:p>
    <w:p w14:paraId="247D3A0A" w14:textId="77777777" w:rsidR="00947A7F" w:rsidRDefault="002F0607">
      <w:pPr>
        <w:pStyle w:val="Heading2"/>
      </w:pPr>
      <w:r>
        <w:t>Step 3: Set Up JDBC URL</w:t>
      </w:r>
    </w:p>
    <w:p w14:paraId="73284927" w14:textId="03C8D3C7" w:rsidR="00947A7F" w:rsidRDefault="002F0607">
      <w:r>
        <w:t>Format:</w:t>
      </w:r>
      <w:r>
        <w:br/>
        <w:t>jdbc:sap://&lt;host&gt;:&lt;port&gt;?encrypt=tr</w:t>
      </w:r>
      <w:r w:rsidR="004401AD">
        <w:t>ue&amp;validateCertificate=true</w:t>
      </w:r>
      <w:r w:rsidR="004401AD">
        <w:br/>
      </w:r>
      <w:r w:rsidR="004401AD">
        <w:br/>
        <w:t>In our</w:t>
      </w:r>
      <w:r>
        <w:t xml:space="preserve"> case:</w:t>
      </w:r>
      <w:r>
        <w:br/>
        <w:t>jdbc:sap://54b50d09-6568-4cde-8da2-e954d198a059.hana.prod-in30.hanacloud.ondemand.com:443?encrypt=true&amp;validateCertificate=true</w:t>
      </w:r>
    </w:p>
    <w:p w14:paraId="6B8B4DDC" w14:textId="77C16629" w:rsidR="00947A7F" w:rsidRDefault="004401AD">
      <w:pPr>
        <w:pStyle w:val="Heading2"/>
      </w:pPr>
      <w:r>
        <w:t>Step 4:</w:t>
      </w:r>
      <w:r w:rsidR="00951986">
        <w:t xml:space="preserve"> Compile and </w:t>
      </w:r>
      <w:r>
        <w:t>Run</w:t>
      </w:r>
    </w:p>
    <w:p w14:paraId="2DE44349" w14:textId="737D664A" w:rsidR="00951986" w:rsidRDefault="00454E24">
      <w:r>
        <w:t>Compile and exe</w:t>
      </w:r>
      <w:r w:rsidR="003825D3">
        <w:t>:</w:t>
      </w:r>
    </w:p>
    <w:p w14:paraId="5E9A89AE" w14:textId="77777777" w:rsidR="003825D3" w:rsidRDefault="00951986">
      <w:r>
        <w:t>Sample Code can be found in the ref. docs</w:t>
      </w:r>
    </w:p>
    <w:p w14:paraId="0421602D" w14:textId="2CCA0E7D" w:rsidR="00947A7F" w:rsidRDefault="002F0607">
      <w:r>
        <w:br/>
        <w:t>javac -cp ngdbc.jar:. SAPJDBCExample.java</w:t>
      </w:r>
      <w:r>
        <w:br/>
        <w:t>java -cp ngdbc.jar:. SAPJDBCExample</w:t>
      </w:r>
    </w:p>
    <w:p w14:paraId="0F734C5B" w14:textId="77777777" w:rsidR="00947A7F" w:rsidRDefault="002F0607">
      <w:pPr>
        <w:pStyle w:val="Heading1"/>
      </w:pPr>
      <w:r>
        <w:t>5. Notes on Schema and Views</w:t>
      </w:r>
    </w:p>
    <w:p w14:paraId="554506C4" w14:textId="3CE9B7A7" w:rsidR="00947A7F" w:rsidRDefault="002F0607">
      <w:r>
        <w:br/>
        <w:t>- Always quote schema and view names if they contain special charac</w:t>
      </w:r>
      <w:r w:rsidR="004401AD">
        <w:t>ters.</w:t>
      </w:r>
      <w:r w:rsidR="004401AD">
        <w:br/>
        <w:t>- Use the</w:t>
      </w:r>
      <w:r>
        <w:t xml:space="preserve"> SQL</w:t>
      </w:r>
      <w:r w:rsidR="004401AD">
        <w:t xml:space="preserve"> Schema name in queries.</w:t>
      </w:r>
    </w:p>
    <w:p w14:paraId="54216086" w14:textId="77777777" w:rsidR="00947A7F" w:rsidRDefault="002F0607">
      <w:pPr>
        <w:pStyle w:val="Heading1"/>
      </w:pPr>
      <w:r>
        <w:t>6. Troubleshooting Tips</w:t>
      </w:r>
    </w:p>
    <w:p w14:paraId="1F80CDEC" w14:textId="5A144CBA" w:rsidR="00947A7F" w:rsidRDefault="002F0607">
      <w:r>
        <w:br/>
        <w:t>Issue: Invalid table/view name</w:t>
      </w:r>
      <w:r>
        <w:br/>
        <w:t>Solu</w:t>
      </w:r>
      <w:r w:rsidR="004401AD">
        <w:t>tion: Use double quotes and</w:t>
      </w:r>
      <w:r>
        <w:t xml:space="preserve"> SQL schema.</w:t>
      </w:r>
      <w:r>
        <w:br/>
      </w:r>
      <w:r>
        <w:br/>
        <w:t>Issue: Authentication failed</w:t>
      </w:r>
      <w:r>
        <w:br/>
        <w:t>Soluti</w:t>
      </w:r>
      <w:r>
        <w:t>on: Check username and password.</w:t>
      </w:r>
      <w:r>
        <w:br/>
      </w:r>
      <w:r>
        <w:br/>
        <w:t>Issue: Connection refused</w:t>
      </w:r>
      <w:r>
        <w:br/>
        <w:t>Solution: Ensure IP is allowlisted and port 443 is open.</w:t>
      </w:r>
      <w:r>
        <w:br/>
      </w:r>
      <w:r>
        <w:br/>
        <w:t>Issue: Certificate error</w:t>
      </w:r>
      <w:r>
        <w:br/>
      </w:r>
      <w:r>
        <w:lastRenderedPageBreak/>
        <w:t>Solution: Ensure validateCertificate=true and certificates are correctly installed.</w:t>
      </w:r>
      <w:r>
        <w:br/>
      </w:r>
    </w:p>
    <w:p w14:paraId="2B689706" w14:textId="77777777" w:rsidR="00947A7F" w:rsidRDefault="002F0607">
      <w:pPr>
        <w:pStyle w:val="Heading1"/>
      </w:pPr>
      <w:r>
        <w:t>7. Additional References</w:t>
      </w:r>
    </w:p>
    <w:p w14:paraId="6676952C" w14:textId="3DBC136A" w:rsidR="00947A7F" w:rsidRDefault="002F0607">
      <w:r>
        <w:br/>
        <w:t xml:space="preserve">- Connect via JDBC: </w:t>
      </w:r>
      <w:bookmarkStart w:id="0" w:name="_GoBack"/>
      <w:bookmarkEnd w:id="0"/>
      <w:r>
        <w:fldChar w:fldCharType="begin"/>
      </w:r>
      <w:r>
        <w:instrText xml:space="preserve"> HYPERLINK "https://help.sap.com/docs/SAP_HANA_CLIENT/f1b440ded6144a54ada97ff95dac7adf/1c86038c05464d31a7dcae14f2d8a7dd.html" </w:instrText>
      </w:r>
      <w:r>
        <w:fldChar w:fldCharType="separate"/>
      </w:r>
      <w:r w:rsidRPr="002F0607">
        <w:rPr>
          <w:rStyle w:val="Hyperlink"/>
        </w:rPr>
        <w:t>https://help.sap.com/docs/SAP_HANA_CLIENT/f1b440ded6144a54ada97ff95dac7adf/1c86038c05464d31a7dcae14f2d8a7dd.html</w:t>
      </w:r>
      <w:r>
        <w:fldChar w:fldCharType="end"/>
      </w:r>
      <w:r>
        <w:br/>
        <w:t xml:space="preserve">- SAP Datasphere Developer Guide: </w:t>
      </w:r>
      <w:hyperlink r:id="rId6" w:history="1">
        <w:r w:rsidRPr="002F0607">
          <w:rPr>
            <w:rStyle w:val="Hyperlink"/>
          </w:rPr>
          <w:t>https://help.sap.com/docs/SAP_DATASPHERE</w:t>
        </w:r>
      </w:hyperlink>
      <w:r>
        <w:br/>
        <w:t xml:space="preserve">- SAP HANA JDBC Driver Docs: </w:t>
      </w:r>
      <w:hyperlink r:id="rId7" w:history="1">
        <w:r w:rsidRPr="002F0607">
          <w:rPr>
            <w:rStyle w:val="Hyperlink"/>
          </w:rPr>
          <w:t>https://help.sap.com/docs/HANA_CLIENT</w:t>
        </w:r>
      </w:hyperlink>
      <w:r>
        <w:br/>
      </w:r>
    </w:p>
    <w:sectPr w:rsidR="00947A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0243"/>
    <w:rsid w:val="0029639D"/>
    <w:rsid w:val="002F0607"/>
    <w:rsid w:val="00326F90"/>
    <w:rsid w:val="003825D3"/>
    <w:rsid w:val="004401AD"/>
    <w:rsid w:val="00454E24"/>
    <w:rsid w:val="00947A7F"/>
    <w:rsid w:val="009519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BAD60E3-C158-47AF-A8BE-3963D55D1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F060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help.sap.com/docs/HANA_CLIE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help.sap.com/docs/SAP_DATASPHER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1DFCDE-C440-4FBB-84B2-0463DDE626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KOLLA SAMPATH [ CORP, Cadre &amp; Training, Pune ]</cp:lastModifiedBy>
  <cp:revision>7</cp:revision>
  <dcterms:created xsi:type="dcterms:W3CDTF">2013-12-23T23:15:00Z</dcterms:created>
  <dcterms:modified xsi:type="dcterms:W3CDTF">2025-06-05T10:07:00Z</dcterms:modified>
  <cp:category/>
</cp:coreProperties>
</file>